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RECEIPT FOR EARNEST MONEY</w:t>
      </w:r>
    </w:p>
    <w:p>
      <w:pPr>
        <w:spacing w:before="0" w:after="200"/>
        <w:jc w:val="right"/>
      </w:pPr>
      <w:r>
        <w:rPr>
          <w:b/>
          <w:i w:val="0"/>
        </w:rPr>
        <w:t>Dated: 15 August 2025</w:t>
      </w:r>
    </w:p>
    <w:p>
      <w:pPr>
        <w:spacing w:before="0" w:after="120"/>
      </w:pPr>
      <w:r>
        <w:rPr>
          <w:b w:val="0"/>
          <w:i w:val="0"/>
        </w:rPr>
        <w:t>RECEIVED with thanks from [Plaintiff-A], son of [Plaintiff-Father-Placeholder], resident of [Plaintiff-Address-Placeholder], a sum of Rs. [Sum-B-Placeholder]/- (Rupees [Sum-B-Words-Placeholder] only) by way of:</w:t>
      </w:r>
    </w:p>
    <w:p>
      <w:pPr>
        <w:spacing w:before="0" w:after="80"/>
      </w:pPr>
      <w:r>
        <w:rPr>
          <w:b w:val="0"/>
          <w:i w:val="0"/>
        </w:rPr>
        <w:t>[Mode-of-Payment-Placeholder] — Bank: [Bank-Name-Placeholder], Cheque / NEFT Ref. No. [Payment-Ref-Placeholder], dated 15 August 2025.</w:t>
      </w:r>
    </w:p>
    <w:p>
      <w:pPr>
        <w:spacing w:before="120" w:after="80"/>
      </w:pPr>
      <w:r>
        <w:rPr>
          <w:b w:val="0"/>
          <w:i w:val="0"/>
        </w:rPr>
        <w:t>Towards earnest money / part-payment of sale consideration for the property described in the Agreement for Sale of even date executed between the undersigned and [Plaintiff-A] in respect of the property at [Property-Address-Placeholder], Pune.</w:t>
      </w:r>
    </w:p>
    <w:p>
      <w:pPr>
        <w:spacing w:before="120" w:after="80"/>
      </w:pPr>
      <w:r>
        <w:rPr>
          <w:b w:val="0"/>
          <w:i w:val="0"/>
        </w:rPr>
        <w:t>The balance consideration of Rs. [Sum-Balance-Placeholder]/- is payable on or before 30 November 2025 against execution and registration of the Sale Deed.</w:t>
      </w:r>
    </w:p>
    <w:p>
      <w:pPr>
        <w:spacing w:before="200" w:after="80"/>
      </w:pPr>
      <w:r>
        <w:rPr>
          <w:b w:val="0"/>
          <w:i/>
        </w:rPr>
        <w:t>Acknowledged and accepted,</w:t>
      </w:r>
    </w:p>
    <w:p>
      <w:pPr>
        <w:spacing w:before="0" w:after="80"/>
      </w:pPr>
      <w:r>
        <w:rPr>
          <w:b/>
          <w:i w:val="0"/>
        </w:rPr>
        <w:t>[Defendant-A]</w:t>
      </w:r>
    </w:p>
    <w:p>
      <w:pPr>
        <w:spacing w:before="0" w:after="80"/>
      </w:pPr>
      <w:r>
        <w:rPr>
          <w:b w:val="0"/>
          <w:i/>
        </w:rPr>
        <w:t>(Vendor)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